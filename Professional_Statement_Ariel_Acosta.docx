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Professional Statement Outline</w:t>
      </w:r>
    </w:p>
    <w:p/>
    <w:p>
      <w:r>
        <w:rPr>
          <w:b/>
        </w:rPr>
        <w:t>Step 1: Strengths</w:t>
      </w:r>
    </w:p>
    <w:p>
      <w:r>
        <w:t>- Analytical thinking</w:t>
      </w:r>
    </w:p>
    <w:p>
      <w:r>
        <w:t>- Attention to detail</w:t>
      </w:r>
    </w:p>
    <w:p>
      <w:r>
        <w:t>- Problem-solving</w:t>
      </w:r>
    </w:p>
    <w:p/>
    <w:p>
      <w:r>
        <w:rPr>
          <w:b/>
        </w:rPr>
        <w:t>Step 2: Values</w:t>
      </w:r>
    </w:p>
    <w:p>
      <w:r>
        <w:t>- Protecting people and organizations</w:t>
      </w:r>
    </w:p>
    <w:p>
      <w:r>
        <w:t>- Security and privacy</w:t>
      </w:r>
    </w:p>
    <w:p/>
    <w:p>
      <w:r>
        <w:rPr>
          <w:b/>
        </w:rPr>
        <w:t>Step 3: Clarifying Questions</w:t>
      </w:r>
    </w:p>
    <w:p>
      <w:r>
        <w:t>What most interests me about the field of cybersecurity?</w:t>
      </w:r>
    </w:p>
    <w:p>
      <w:r>
        <w:t>I am interested in incident response and protecting systems from cyber threats.</w:t>
      </w:r>
    </w:p>
    <w:p>
      <w:r>
        <w:t>Who is the audience for my professional statement?</w:t>
      </w:r>
    </w:p>
    <w:p>
      <w:r>
        <w:t>Cybersecurity recruiters and organizations seeking entry-level cybersecurity professionals.</w:t>
      </w:r>
    </w:p>
    <w:p>
      <w:r>
        <w:t>How can my strengths, values, and interests support organizations?</w:t>
      </w:r>
    </w:p>
    <w:p>
      <w:r>
        <w:t>By applying analytical thinking, attention to detail, and problem-solving skills to identify threats, respond to incidents, and help maintain secure systems.</w:t>
      </w:r>
    </w:p>
    <w:p/>
    <w:p>
      <w:r>
        <w:rPr>
          <w:b/>
        </w:rPr>
        <w:t>Professional Statement</w:t>
      </w:r>
    </w:p>
    <w:p>
      <w:r>
        <w:t>I am an aspiring Cybersecurity Analyst with strong analytical thinking, attention to detail, and problem-solving skills. I am passionate about incident response and protecting systems to help organizations maintain secure environments. I value protecting people and ensuring security and privacy, and I aim to contribute to strengthening the overall security posture of organizations.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